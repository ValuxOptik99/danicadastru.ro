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43FA0" w14:textId="77777777" w:rsidR="00CE3114" w:rsidRDefault="00000000">
      <w:pPr>
        <w:pStyle w:val="Heading1"/>
      </w:pPr>
      <w:r>
        <w:t>FAQ SEO Premium – Servicii Cadastru, Intabulare, Dezmembrări și Carte Funciară</w:t>
      </w:r>
    </w:p>
    <w:p w14:paraId="6FB9CB31" w14:textId="77777777" w:rsidR="00CE3114" w:rsidRDefault="00000000">
      <w:r>
        <w:rPr>
          <w:b/>
        </w:rPr>
        <w:t xml:space="preserve">Document optimizat SEO pentru site-uri de cadastru și topografie. </w:t>
      </w:r>
      <w:r>
        <w:t>Include întrebări frecvente bazate pe căutările utilizatorilor și formulate pentru a răspunde intenției de căutare din Google.</w:t>
      </w:r>
    </w:p>
    <w:p w14:paraId="45B5108F" w14:textId="77777777" w:rsidR="00CE3114" w:rsidRDefault="00000000">
      <w:pPr>
        <w:pStyle w:val="Heading2"/>
      </w:pPr>
      <w:r>
        <w:t>1. Ce este cadastrul și de ce este important?</w:t>
      </w:r>
    </w:p>
    <w:p w14:paraId="4E491E3B" w14:textId="77777777" w:rsidR="00CE3114" w:rsidRDefault="00000000">
      <w:r>
        <w:t>Cadastrul identifică, măsoară și înregistrează oficial un imobil. Este esențial pentru tranzacții, succesiuni, donații și obținerea finanțărilor bancare.</w:t>
      </w:r>
    </w:p>
    <w:p w14:paraId="6619A6EE" w14:textId="77777777" w:rsidR="00CE3114" w:rsidRDefault="00000000">
      <w:pPr>
        <w:pStyle w:val="Heading2"/>
      </w:pPr>
      <w:r>
        <w:t>2. Ce este intabularea?</w:t>
      </w:r>
    </w:p>
    <w:p w14:paraId="0125EF14" w14:textId="77777777" w:rsidR="00CE3114" w:rsidRDefault="00000000">
      <w:r>
        <w:t>Intabularea reprezintă înscrierea dreptului de proprietate în Cartea Funciară.</w:t>
      </w:r>
    </w:p>
    <w:p w14:paraId="275173FC" w14:textId="77777777" w:rsidR="00CE3114" w:rsidRDefault="00000000">
      <w:pPr>
        <w:pStyle w:val="Heading2"/>
      </w:pPr>
      <w:r>
        <w:t>3. Care este diferența dintre cadastru și intabulare?</w:t>
      </w:r>
    </w:p>
    <w:p w14:paraId="7ADB5A58" w14:textId="77777777" w:rsidR="00CE3114" w:rsidRDefault="00000000">
      <w:r>
        <w:t>Cadastrul descrie tehnic proprietatea, iar intabularea înregistrează dreptul de proprietate.</w:t>
      </w:r>
    </w:p>
    <w:p w14:paraId="4C25D878" w14:textId="77777777" w:rsidR="00CE3114" w:rsidRDefault="00000000">
      <w:pPr>
        <w:pStyle w:val="Heading2"/>
      </w:pPr>
      <w:r>
        <w:t>4. Cât costă cadastrul pentru o casă?</w:t>
      </w:r>
    </w:p>
    <w:p w14:paraId="62EE4471" w14:textId="2BBF2702" w:rsidR="00CE3114" w:rsidRDefault="00000000">
      <w:r>
        <w:t xml:space="preserve">Costul depinde de localitate, </w:t>
      </w:r>
      <w:proofErr w:type="spellStart"/>
      <w:r>
        <w:t>suprafață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complexitatea</w:t>
      </w:r>
      <w:proofErr w:type="spellEnd"/>
      <w:r>
        <w:t xml:space="preserve"> </w:t>
      </w:r>
      <w:proofErr w:type="spellStart"/>
      <w:r>
        <w:t>documentației</w:t>
      </w:r>
      <w:proofErr w:type="spellEnd"/>
      <w:r>
        <w:t>.</w:t>
      </w:r>
      <w:r w:rsidR="005F0777">
        <w:t xml:space="preserve"> Suna la DANI CADASTRU </w:t>
      </w:r>
      <w:proofErr w:type="spellStart"/>
      <w:r w:rsidR="005F0777">
        <w:t>pentru</w:t>
      </w:r>
      <w:proofErr w:type="spellEnd"/>
      <w:r w:rsidR="005F0777">
        <w:t xml:space="preserve"> o </w:t>
      </w:r>
      <w:proofErr w:type="spellStart"/>
      <w:r w:rsidR="005F0777">
        <w:t>cotatie</w:t>
      </w:r>
      <w:proofErr w:type="spellEnd"/>
      <w:r w:rsidR="005F0777">
        <w:t xml:space="preserve"> de pret.</w:t>
      </w:r>
    </w:p>
    <w:p w14:paraId="69C47C83" w14:textId="77777777" w:rsidR="00CE3114" w:rsidRDefault="00000000">
      <w:pPr>
        <w:pStyle w:val="Heading2"/>
      </w:pPr>
      <w:r>
        <w:t>5. Cât costă cadastrul pentru un teren?</w:t>
      </w:r>
    </w:p>
    <w:p w14:paraId="31E9A926" w14:textId="421951B3" w:rsidR="00CE3114" w:rsidRPr="005F0777" w:rsidRDefault="00000000">
      <w:pPr>
        <w:rPr>
          <w:lang w:val="ro-RO"/>
        </w:rPr>
      </w:pPr>
      <w:r>
        <w:t xml:space="preserve">Prețul este influențat de dimensiunea terenului, </w:t>
      </w:r>
      <w:proofErr w:type="spellStart"/>
      <w:r>
        <w:t>amplasament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situația</w:t>
      </w:r>
      <w:proofErr w:type="spellEnd"/>
      <w:r>
        <w:t xml:space="preserve"> </w:t>
      </w:r>
      <w:proofErr w:type="spellStart"/>
      <w:r>
        <w:t>juridică</w:t>
      </w:r>
      <w:proofErr w:type="spellEnd"/>
      <w:r>
        <w:t>.</w:t>
      </w:r>
      <w:r w:rsidR="005F0777">
        <w:t xml:space="preserve"> </w:t>
      </w:r>
      <w:proofErr w:type="spellStart"/>
      <w:r w:rsidR="005F0777">
        <w:t>Contacteaza</w:t>
      </w:r>
      <w:proofErr w:type="spellEnd"/>
      <w:r w:rsidR="005F0777">
        <w:t xml:space="preserve"> DANI CADASTRU </w:t>
      </w:r>
      <w:proofErr w:type="spellStart"/>
      <w:r w:rsidR="005F0777">
        <w:t>pentru</w:t>
      </w:r>
      <w:proofErr w:type="spellEnd"/>
      <w:r w:rsidR="005F0777">
        <w:t xml:space="preserve"> </w:t>
      </w:r>
      <w:proofErr w:type="gramStart"/>
      <w:r w:rsidR="005F0777">
        <w:t>a</w:t>
      </w:r>
      <w:proofErr w:type="gramEnd"/>
      <w:r w:rsidR="005F0777">
        <w:t xml:space="preserve"> </w:t>
      </w:r>
      <w:proofErr w:type="spellStart"/>
      <w:r w:rsidR="005F0777">
        <w:t>afla</w:t>
      </w:r>
      <w:proofErr w:type="spellEnd"/>
      <w:r w:rsidR="005F0777">
        <w:t xml:space="preserve"> care </w:t>
      </w:r>
      <w:proofErr w:type="spellStart"/>
      <w:r w:rsidR="005F0777">
        <w:t>este</w:t>
      </w:r>
      <w:proofErr w:type="spellEnd"/>
      <w:r w:rsidR="005F0777">
        <w:t xml:space="preserve"> </w:t>
      </w:r>
      <w:proofErr w:type="spellStart"/>
      <w:r w:rsidR="005F0777">
        <w:t>procedura</w:t>
      </w:r>
      <w:proofErr w:type="spellEnd"/>
      <w:r w:rsidR="005F0777">
        <w:t xml:space="preserve"> </w:t>
      </w:r>
      <w:proofErr w:type="spellStart"/>
      <w:r w:rsidR="005F0777">
        <w:t>și</w:t>
      </w:r>
      <w:proofErr w:type="spellEnd"/>
      <w:r w:rsidR="005F0777">
        <w:t xml:space="preserve"> </w:t>
      </w:r>
      <w:proofErr w:type="spellStart"/>
      <w:r w:rsidR="005F0777">
        <w:t>prețul</w:t>
      </w:r>
      <w:proofErr w:type="spellEnd"/>
      <w:r w:rsidR="005F0777">
        <w:t>.</w:t>
      </w:r>
    </w:p>
    <w:p w14:paraId="6C0ADE6F" w14:textId="77777777" w:rsidR="00CE3114" w:rsidRDefault="00000000">
      <w:pPr>
        <w:pStyle w:val="Heading2"/>
      </w:pPr>
      <w:r>
        <w:t>6. Cât durează cadastrul?</w:t>
      </w:r>
    </w:p>
    <w:p w14:paraId="78043B09" w14:textId="77777777" w:rsidR="00CE3114" w:rsidRDefault="00000000">
      <w:r>
        <w:t>De regulă între câteva zile și câteva săptămâni.</w:t>
      </w:r>
    </w:p>
    <w:p w14:paraId="5559CC11" w14:textId="77777777" w:rsidR="00CE3114" w:rsidRDefault="00000000">
      <w:pPr>
        <w:pStyle w:val="Heading2"/>
      </w:pPr>
      <w:r>
        <w:t>7. Cât durează intabularea?</w:t>
      </w:r>
    </w:p>
    <w:p w14:paraId="70F6957E" w14:textId="60602A93" w:rsidR="00CE3114" w:rsidRDefault="00000000">
      <w:r>
        <w:t xml:space="preserve">Termenul depinde de procedura aleasă și de timpul de </w:t>
      </w:r>
      <w:proofErr w:type="spellStart"/>
      <w:r>
        <w:t>procesare</w:t>
      </w:r>
      <w:proofErr w:type="spellEnd"/>
      <w:r>
        <w:t xml:space="preserve"> al OCPI.</w:t>
      </w:r>
      <w:r w:rsidR="005F0777">
        <w:t xml:space="preserve"> </w:t>
      </w:r>
    </w:p>
    <w:p w14:paraId="3ED20380" w14:textId="77777777" w:rsidR="00CE3114" w:rsidRDefault="00000000">
      <w:pPr>
        <w:pStyle w:val="Heading2"/>
      </w:pPr>
      <w:r>
        <w:t>8. Ce documente sunt necesare pentru cadastru?</w:t>
      </w:r>
    </w:p>
    <w:p w14:paraId="19DD21BD" w14:textId="536A8227" w:rsidR="00CE3114" w:rsidRDefault="00000000">
      <w:r>
        <w:t xml:space="preserve">Actul de proprietate, cartea de identitate și alte documente specifice </w:t>
      </w:r>
      <w:proofErr w:type="spellStart"/>
      <w:r w:rsidR="005F0777">
        <w:t>lucrării</w:t>
      </w:r>
      <w:proofErr w:type="spellEnd"/>
      <w:r w:rsidR="005F0777">
        <w:t xml:space="preserve"> respective. DANI CADASTRU </w:t>
      </w:r>
      <w:proofErr w:type="spellStart"/>
      <w:r w:rsidR="005F0777">
        <w:t>îți</w:t>
      </w:r>
      <w:proofErr w:type="spellEnd"/>
      <w:r w:rsidR="005F0777">
        <w:t xml:space="preserve"> </w:t>
      </w:r>
      <w:proofErr w:type="spellStart"/>
      <w:r w:rsidR="005F0777">
        <w:t>va</w:t>
      </w:r>
      <w:proofErr w:type="spellEnd"/>
      <w:r w:rsidR="005F0777">
        <w:t xml:space="preserve"> </w:t>
      </w:r>
      <w:proofErr w:type="spellStart"/>
      <w:r w:rsidR="005F0777">
        <w:t>oferi</w:t>
      </w:r>
      <w:proofErr w:type="spellEnd"/>
      <w:r w:rsidR="005F0777">
        <w:t xml:space="preserve"> </w:t>
      </w:r>
      <w:proofErr w:type="spellStart"/>
      <w:r w:rsidR="005F0777">
        <w:t>toate</w:t>
      </w:r>
      <w:proofErr w:type="spellEnd"/>
      <w:r w:rsidR="005F0777">
        <w:t xml:space="preserve"> </w:t>
      </w:r>
      <w:proofErr w:type="spellStart"/>
      <w:r w:rsidR="005F0777">
        <w:t>detaliile</w:t>
      </w:r>
      <w:proofErr w:type="spellEnd"/>
      <w:r w:rsidR="005F0777">
        <w:t xml:space="preserve"> </w:t>
      </w:r>
      <w:proofErr w:type="spellStart"/>
      <w:r w:rsidR="005F0777">
        <w:t>dupa</w:t>
      </w:r>
      <w:proofErr w:type="spellEnd"/>
      <w:r w:rsidR="005F0777">
        <w:t xml:space="preserve"> </w:t>
      </w:r>
      <w:proofErr w:type="spellStart"/>
      <w:r w:rsidR="005F0777">
        <w:t>ce</w:t>
      </w:r>
      <w:proofErr w:type="spellEnd"/>
      <w:r w:rsidR="005F0777">
        <w:t xml:space="preserve"> </w:t>
      </w:r>
      <w:proofErr w:type="spellStart"/>
      <w:r w:rsidR="005F0777">
        <w:t>îi</w:t>
      </w:r>
      <w:proofErr w:type="spellEnd"/>
      <w:r w:rsidR="005F0777">
        <w:t xml:space="preserve"> </w:t>
      </w:r>
      <w:proofErr w:type="spellStart"/>
      <w:r w:rsidR="005F0777">
        <w:t>prezinți</w:t>
      </w:r>
      <w:proofErr w:type="spellEnd"/>
      <w:r w:rsidR="005F0777">
        <w:t xml:space="preserve"> </w:t>
      </w:r>
      <w:proofErr w:type="spellStart"/>
      <w:r w:rsidR="005F0777">
        <w:t>situația</w:t>
      </w:r>
      <w:proofErr w:type="spellEnd"/>
      <w:r w:rsidR="005F0777">
        <w:t xml:space="preserve"> ta.</w:t>
      </w:r>
    </w:p>
    <w:p w14:paraId="53641A23" w14:textId="77777777" w:rsidR="00CE3114" w:rsidRDefault="00000000">
      <w:pPr>
        <w:pStyle w:val="Heading2"/>
      </w:pPr>
      <w:r>
        <w:t>9. Pot vinde un imobil fără cadastru?</w:t>
      </w:r>
    </w:p>
    <w:p w14:paraId="424B9FAF" w14:textId="77777777" w:rsidR="00CE3114" w:rsidRDefault="00000000">
      <w:r>
        <w:t>În majoritatea situațiilor nu, deoarece notarul solicită documentația cadastrală.</w:t>
      </w:r>
    </w:p>
    <w:p w14:paraId="6A39D6C9" w14:textId="77777777" w:rsidR="00CE3114" w:rsidRDefault="00000000">
      <w:pPr>
        <w:pStyle w:val="Heading2"/>
      </w:pPr>
      <w:r>
        <w:t>10. Pot vinde un imobil fără intabulare?</w:t>
      </w:r>
    </w:p>
    <w:p w14:paraId="47F1D188" w14:textId="77777777" w:rsidR="00CE3114" w:rsidRDefault="00000000">
      <w:r>
        <w:t>În general nu, deoarece este necesară înscrierea în Cartea Funciară.</w:t>
      </w:r>
    </w:p>
    <w:p w14:paraId="2300398E" w14:textId="77777777" w:rsidR="00CE3114" w:rsidRDefault="00000000">
      <w:pPr>
        <w:pStyle w:val="Heading2"/>
      </w:pPr>
      <w:r>
        <w:t>11. Cum verific dacă proprietatea este intabulată?</w:t>
      </w:r>
    </w:p>
    <w:p w14:paraId="5AACCCAF" w14:textId="77777777" w:rsidR="00CE3114" w:rsidRDefault="00000000">
      <w:r>
        <w:t>Prin solicitarea unui extras de carte funciară.</w:t>
      </w:r>
    </w:p>
    <w:p w14:paraId="32353615" w14:textId="77777777" w:rsidR="00CE3114" w:rsidRDefault="00000000">
      <w:pPr>
        <w:pStyle w:val="Heading2"/>
      </w:pPr>
      <w:r>
        <w:lastRenderedPageBreak/>
        <w:t>12. Ce este extrasul de carte funciară?</w:t>
      </w:r>
    </w:p>
    <w:p w14:paraId="3E689BAC" w14:textId="77777777" w:rsidR="00CE3114" w:rsidRDefault="00000000">
      <w:r>
        <w:t>Document oficial care conține situația juridică și tehnică a imobilului.</w:t>
      </w:r>
    </w:p>
    <w:p w14:paraId="4E28D95E" w14:textId="77777777" w:rsidR="00CE3114" w:rsidRDefault="00000000">
      <w:pPr>
        <w:pStyle w:val="Heading2"/>
      </w:pPr>
      <w:r>
        <w:t>13. Ce este numărul cadastral?</w:t>
      </w:r>
    </w:p>
    <w:p w14:paraId="1027DAB8" w14:textId="77777777" w:rsidR="00CE3114" w:rsidRDefault="00000000">
      <w:r>
        <w:t>Identificatorul unic atribuit unui imobil în sistemul cadastral.</w:t>
      </w:r>
    </w:p>
    <w:p w14:paraId="63FE8A13" w14:textId="77777777" w:rsidR="00CE3114" w:rsidRDefault="00000000">
      <w:pPr>
        <w:pStyle w:val="Heading2"/>
      </w:pPr>
      <w:r>
        <w:t>14. Ce este Cartea Funciară?</w:t>
      </w:r>
    </w:p>
    <w:p w14:paraId="3703F4D0" w14:textId="77777777" w:rsidR="00CE3114" w:rsidRDefault="00000000">
      <w:r>
        <w:t>Registrul oficial care conține informațiile juridice ale unui imobil.</w:t>
      </w:r>
    </w:p>
    <w:p w14:paraId="2DD39758" w14:textId="77777777" w:rsidR="00CE3114" w:rsidRDefault="00000000">
      <w:pPr>
        <w:pStyle w:val="Heading2"/>
      </w:pPr>
      <w:r>
        <w:t>15. Ce este dezmembrarea unui teren?</w:t>
      </w:r>
    </w:p>
    <w:p w14:paraId="2961E542" w14:textId="77777777" w:rsidR="00CE3114" w:rsidRDefault="00000000">
      <w:r>
        <w:t>Împărțirea unui teren în mai multe loturi distincte.</w:t>
      </w:r>
    </w:p>
    <w:p w14:paraId="2BA4EA19" w14:textId="77777777" w:rsidR="00CE3114" w:rsidRDefault="00000000">
      <w:pPr>
        <w:pStyle w:val="Heading2"/>
      </w:pPr>
      <w:r>
        <w:t>16. Ce este alipirea terenurilor?</w:t>
      </w:r>
    </w:p>
    <w:p w14:paraId="70B581BE" w14:textId="77777777" w:rsidR="00CE3114" w:rsidRDefault="00000000">
      <w:r>
        <w:t>Unirea mai multor parcele într-un singur imobil.</w:t>
      </w:r>
    </w:p>
    <w:p w14:paraId="7E3F4CDB" w14:textId="77777777" w:rsidR="00CE3114" w:rsidRDefault="00000000">
      <w:pPr>
        <w:pStyle w:val="Heading2"/>
      </w:pPr>
      <w:r>
        <w:t>17. Când este necesară dezmembrarea?</w:t>
      </w:r>
    </w:p>
    <w:p w14:paraId="5D74710E" w14:textId="77777777" w:rsidR="00CE3114" w:rsidRDefault="00000000">
      <w:r>
        <w:t>La vânzarea unei porțiuni de teren sau dezvoltări imobiliare.</w:t>
      </w:r>
    </w:p>
    <w:p w14:paraId="57221DE5" w14:textId="77777777" w:rsidR="00CE3114" w:rsidRDefault="00000000">
      <w:pPr>
        <w:pStyle w:val="Heading2"/>
      </w:pPr>
      <w:r>
        <w:t>18. Când este necesară alipirea?</w:t>
      </w:r>
    </w:p>
    <w:p w14:paraId="52E1C50A" w14:textId="77777777" w:rsidR="00CE3114" w:rsidRDefault="00000000">
      <w:r>
        <w:t>Pentru simplificarea evidențelor și proiecte de dezvoltare.</w:t>
      </w:r>
    </w:p>
    <w:p w14:paraId="3A50EB39" w14:textId="77777777" w:rsidR="00CE3114" w:rsidRDefault="00000000">
      <w:pPr>
        <w:pStyle w:val="Heading2"/>
      </w:pPr>
      <w:r>
        <w:t>19. Pot face cadastru pentru teren extravilan?</w:t>
      </w:r>
    </w:p>
    <w:p w14:paraId="4D5CB456" w14:textId="77777777" w:rsidR="00CE3114" w:rsidRDefault="00000000">
      <w:r>
        <w:t>Da, procedura este similară cu cea pentru alte terenuri.</w:t>
      </w:r>
    </w:p>
    <w:p w14:paraId="787F1DC8" w14:textId="77777777" w:rsidR="00CE3114" w:rsidRDefault="00000000">
      <w:pPr>
        <w:pStyle w:val="Heading2"/>
      </w:pPr>
      <w:r>
        <w:t>20. Pot face cadastru pentru teren agricol?</w:t>
      </w:r>
    </w:p>
    <w:p w14:paraId="3FA679FE" w14:textId="77777777" w:rsidR="00CE3114" w:rsidRDefault="00000000">
      <w:r>
        <w:t>Da, este recomandat pentru tranzacții și subvenții.</w:t>
      </w:r>
    </w:p>
    <w:p w14:paraId="70A2D452" w14:textId="77777777" w:rsidR="00CE3114" w:rsidRDefault="00000000">
      <w:pPr>
        <w:pStyle w:val="Heading2"/>
      </w:pPr>
      <w:r>
        <w:t>21. Este obligatoriu cadastrul pentru succesiune?</w:t>
      </w:r>
    </w:p>
    <w:p w14:paraId="31B83FD5" w14:textId="77777777" w:rsidR="00CE3114" w:rsidRDefault="00000000">
      <w:r>
        <w:t>În multe cazuri este necesar pentru identificarea exactă a bunurilor.</w:t>
      </w:r>
    </w:p>
    <w:p w14:paraId="0475938B" w14:textId="77777777" w:rsidR="00CE3114" w:rsidRDefault="00000000">
      <w:pPr>
        <w:pStyle w:val="Heading2"/>
      </w:pPr>
      <w:r>
        <w:t>22. Pot realiza cadastrul după moștenire?</w:t>
      </w:r>
    </w:p>
    <w:p w14:paraId="2DA9E1B6" w14:textId="77777777" w:rsidR="00CE3114" w:rsidRDefault="00000000">
      <w:r>
        <w:t>Da, după clarificarea situației succesorale.</w:t>
      </w:r>
    </w:p>
    <w:p w14:paraId="6944CF04" w14:textId="77777777" w:rsidR="00CE3114" w:rsidRDefault="00000000">
      <w:pPr>
        <w:pStyle w:val="Heading2"/>
      </w:pPr>
      <w:r>
        <w:t>23. Este necesar cadastrul pentru donație?</w:t>
      </w:r>
    </w:p>
    <w:p w14:paraId="0FC6CCBC" w14:textId="77777777" w:rsidR="00CE3114" w:rsidRDefault="00000000">
      <w:r>
        <w:t>Da, în majoritatea cazurilor.</w:t>
      </w:r>
    </w:p>
    <w:p w14:paraId="58A8FA93" w14:textId="77777777" w:rsidR="00CE3114" w:rsidRDefault="00000000">
      <w:pPr>
        <w:pStyle w:val="Heading2"/>
      </w:pPr>
      <w:r>
        <w:t>24. Cum înscriu o casă nou construită în Cartea Funciară?</w:t>
      </w:r>
    </w:p>
    <w:p w14:paraId="65A1AEAB" w14:textId="12B2DB96" w:rsidR="00CE3114" w:rsidRDefault="00000000">
      <w:r>
        <w:t xml:space="preserve">Prin întocmirea </w:t>
      </w:r>
      <w:proofErr w:type="spellStart"/>
      <w:r>
        <w:t>documentației</w:t>
      </w:r>
      <w:proofErr w:type="spellEnd"/>
      <w:r>
        <w:t xml:space="preserve"> </w:t>
      </w:r>
      <w:proofErr w:type="spellStart"/>
      <w:r>
        <w:t>cadastrale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intabulare</w:t>
      </w:r>
      <w:proofErr w:type="spellEnd"/>
      <w:r>
        <w:t>.</w:t>
      </w:r>
      <w:r w:rsidR="00C259FE">
        <w:t xml:space="preserve"> Doar o </w:t>
      </w:r>
      <w:proofErr w:type="spellStart"/>
      <w:r w:rsidR="00C259FE">
        <w:t>persoană</w:t>
      </w:r>
      <w:proofErr w:type="spellEnd"/>
      <w:r w:rsidR="00C259FE">
        <w:t xml:space="preserve"> </w:t>
      </w:r>
      <w:proofErr w:type="spellStart"/>
      <w:r w:rsidR="00C259FE">
        <w:t>autorizată</w:t>
      </w:r>
      <w:proofErr w:type="spellEnd"/>
      <w:r w:rsidR="00C259FE">
        <w:t xml:space="preserve"> ANCPI </w:t>
      </w:r>
      <w:proofErr w:type="spellStart"/>
      <w:r w:rsidR="00C259FE">
        <w:t>te</w:t>
      </w:r>
      <w:proofErr w:type="spellEnd"/>
      <w:r w:rsidR="00C259FE">
        <w:t xml:space="preserve"> </w:t>
      </w:r>
      <w:proofErr w:type="spellStart"/>
      <w:r w:rsidR="00C259FE">
        <w:t>poate</w:t>
      </w:r>
      <w:proofErr w:type="spellEnd"/>
      <w:r w:rsidR="00C259FE">
        <w:t xml:space="preserve"> </w:t>
      </w:r>
      <w:proofErr w:type="spellStart"/>
      <w:r w:rsidR="00C259FE">
        <w:t>ajuta</w:t>
      </w:r>
      <w:proofErr w:type="spellEnd"/>
      <w:r w:rsidR="00C259FE">
        <w:t>.</w:t>
      </w:r>
    </w:p>
    <w:p w14:paraId="06B6CB17" w14:textId="77777777" w:rsidR="00CE3114" w:rsidRDefault="00000000">
      <w:pPr>
        <w:pStyle w:val="Heading2"/>
      </w:pPr>
      <w:r>
        <w:t>25. Ce acte sunt necesare pentru intabularea unei construcții noi?</w:t>
      </w:r>
    </w:p>
    <w:p w14:paraId="2D99D339" w14:textId="706C7D64" w:rsidR="00CE3114" w:rsidRDefault="00000000">
      <w:r>
        <w:t xml:space="preserve">Autorizația de construire, procesul-verbal de </w:t>
      </w:r>
      <w:proofErr w:type="spellStart"/>
      <w:r>
        <w:t>recepție</w:t>
      </w:r>
      <w:proofErr w:type="spellEnd"/>
      <w:r w:rsidR="005F0777">
        <w:t xml:space="preserve">, </w:t>
      </w:r>
      <w:proofErr w:type="spellStart"/>
      <w:r w:rsidR="005F0777">
        <w:t>atestatul</w:t>
      </w:r>
      <w:proofErr w:type="spellEnd"/>
      <w:r w:rsidR="005F0777">
        <w:t xml:space="preserve"> de </w:t>
      </w:r>
      <w:proofErr w:type="spellStart"/>
      <w:r w:rsidR="005F0777">
        <w:t>edificare</w:t>
      </w:r>
      <w:proofErr w:type="spellEnd"/>
      <w:r w:rsidR="005F0777">
        <w:t xml:space="preserve"> al </w:t>
      </w:r>
      <w:proofErr w:type="spellStart"/>
      <w:r w:rsidR="005F0777">
        <w:t>construcției</w:t>
      </w:r>
      <w:proofErr w:type="spellEnd"/>
      <w:r w:rsidR="005F0777">
        <w:t xml:space="preserve">, </w:t>
      </w:r>
      <w:proofErr w:type="spellStart"/>
      <w:r w:rsidR="005F0777">
        <w:t>certificat</w:t>
      </w:r>
      <w:proofErr w:type="spellEnd"/>
      <w:r w:rsidR="005F0777">
        <w:t xml:space="preserve"> de </w:t>
      </w:r>
      <w:proofErr w:type="spellStart"/>
      <w:r w:rsidR="005F0777">
        <w:t>atestare</w:t>
      </w:r>
      <w:proofErr w:type="spellEnd"/>
      <w:r w:rsidR="005F0777">
        <w:t xml:space="preserve"> </w:t>
      </w:r>
      <w:proofErr w:type="spellStart"/>
      <w:r w:rsidR="005F0777">
        <w:t>fiscală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documentația</w:t>
      </w:r>
      <w:proofErr w:type="spellEnd"/>
      <w:r>
        <w:t xml:space="preserve"> </w:t>
      </w:r>
      <w:proofErr w:type="spellStart"/>
      <w:r>
        <w:t>cadastrală</w:t>
      </w:r>
      <w:proofErr w:type="spellEnd"/>
      <w:r w:rsidR="005F0777">
        <w:t xml:space="preserve">, </w:t>
      </w:r>
      <w:proofErr w:type="spellStart"/>
      <w:r w:rsidR="005F0777">
        <w:t>întocmită</w:t>
      </w:r>
      <w:proofErr w:type="spellEnd"/>
      <w:r w:rsidR="005F0777">
        <w:t xml:space="preserve"> de DANI CADASTRU.</w:t>
      </w:r>
    </w:p>
    <w:p w14:paraId="01490F72" w14:textId="77777777" w:rsidR="00CE3114" w:rsidRDefault="00000000">
      <w:pPr>
        <w:pStyle w:val="Heading2"/>
      </w:pPr>
      <w:r>
        <w:lastRenderedPageBreak/>
        <w:t>26. Ce este actualizarea cadastrală?</w:t>
      </w:r>
    </w:p>
    <w:p w14:paraId="6AE244CE" w14:textId="77777777" w:rsidR="00CE3114" w:rsidRDefault="00000000">
      <w:r>
        <w:t>Modificarea informațiilor cadastrale după schimbări ale imobilului.</w:t>
      </w:r>
    </w:p>
    <w:p w14:paraId="05767C1E" w14:textId="77777777" w:rsidR="00CE3114" w:rsidRDefault="00000000">
      <w:pPr>
        <w:pStyle w:val="Heading2"/>
      </w:pPr>
      <w:r>
        <w:t>27. Când trebuie actualizat cadastrul?</w:t>
      </w:r>
    </w:p>
    <w:p w14:paraId="2D842B7E" w14:textId="77777777" w:rsidR="00CE3114" w:rsidRDefault="00000000">
      <w:r>
        <w:t>După extinderi, demolări sau modificări de suprafață.</w:t>
      </w:r>
    </w:p>
    <w:p w14:paraId="42855B23" w14:textId="77777777" w:rsidR="00CE3114" w:rsidRDefault="00000000">
      <w:pPr>
        <w:pStyle w:val="Heading2"/>
      </w:pPr>
      <w:r>
        <w:t>28. De ce există diferențe între suprafața din acte și cea măsurată?</w:t>
      </w:r>
    </w:p>
    <w:p w14:paraId="110629CE" w14:textId="77777777" w:rsidR="00CE3114" w:rsidRDefault="00000000">
      <w:r>
        <w:t>Din cauza metodelor vechi de măsurare și a erorilor istorice.</w:t>
      </w:r>
    </w:p>
    <w:p w14:paraId="347E8061" w14:textId="77777777" w:rsidR="00CE3114" w:rsidRDefault="00000000">
      <w:pPr>
        <w:pStyle w:val="Heading2"/>
      </w:pPr>
      <w:r>
        <w:t>29. Cum se corectează diferențele de suprafață?</w:t>
      </w:r>
    </w:p>
    <w:p w14:paraId="740FDA15" w14:textId="77777777" w:rsidR="00CE3114" w:rsidRDefault="00000000">
      <w:r>
        <w:t>Prin documentații cadastrale conforme legislației.</w:t>
      </w:r>
    </w:p>
    <w:p w14:paraId="1F2E5775" w14:textId="77777777" w:rsidR="00CE3114" w:rsidRDefault="00000000">
      <w:pPr>
        <w:pStyle w:val="Heading2"/>
      </w:pPr>
      <w:r>
        <w:t>30. Pot obține credit ipotecar fără cadastru?</w:t>
      </w:r>
    </w:p>
    <w:p w14:paraId="4FDDF8D9" w14:textId="0D13689B" w:rsidR="00CE3114" w:rsidRDefault="00000000">
      <w:r>
        <w:t xml:space="preserve">De </w:t>
      </w:r>
      <w:proofErr w:type="spellStart"/>
      <w:r>
        <w:t>regulă</w:t>
      </w:r>
      <w:proofErr w:type="spellEnd"/>
      <w:r w:rsidR="005F0777">
        <w:t>,</w:t>
      </w:r>
      <w:r>
        <w:t xml:space="preserve"> nu.</w:t>
      </w:r>
    </w:p>
    <w:p w14:paraId="11A07267" w14:textId="77777777" w:rsidR="00CE3114" w:rsidRDefault="00000000">
      <w:pPr>
        <w:pStyle w:val="Heading2"/>
      </w:pPr>
      <w:r>
        <w:t>31. Pot obține credit ipotecar fără intabulare?</w:t>
      </w:r>
    </w:p>
    <w:p w14:paraId="53519D87" w14:textId="77777777" w:rsidR="00CE3114" w:rsidRDefault="00000000">
      <w:r>
        <w:t>Majoritatea băncilor solicită intabularea.</w:t>
      </w:r>
    </w:p>
    <w:p w14:paraId="7D152226" w14:textId="77777777" w:rsidR="00CE3114" w:rsidRDefault="00000000">
      <w:pPr>
        <w:pStyle w:val="Heading2"/>
      </w:pPr>
      <w:r>
        <w:t>32. Cine poate realiza lucrări cadastrale?</w:t>
      </w:r>
    </w:p>
    <w:p w14:paraId="2ECC1167" w14:textId="77777777" w:rsidR="00CE3114" w:rsidRDefault="00000000">
      <w:r>
        <w:t>Persoane autorizate în domeniul cadastrului și topografiei.</w:t>
      </w:r>
    </w:p>
    <w:p w14:paraId="65C47129" w14:textId="77777777" w:rsidR="00CE3114" w:rsidRDefault="00000000">
      <w:pPr>
        <w:pStyle w:val="Heading2"/>
      </w:pPr>
      <w:r>
        <w:t>33. Ce este topografia?</w:t>
      </w:r>
    </w:p>
    <w:p w14:paraId="3C361C71" w14:textId="77777777" w:rsidR="00CE3114" w:rsidRDefault="00000000">
      <w:r>
        <w:t>Ramura care se ocupă cu măsurarea și reprezentarea terenurilor.</w:t>
      </w:r>
    </w:p>
    <w:p w14:paraId="02EE0022" w14:textId="77777777" w:rsidR="00CE3114" w:rsidRDefault="00000000">
      <w:pPr>
        <w:pStyle w:val="Heading2"/>
      </w:pPr>
      <w:r>
        <w:t>34. Care este diferența dintre topografie și cadastru?</w:t>
      </w:r>
    </w:p>
    <w:p w14:paraId="7F87CD19" w14:textId="77777777" w:rsidR="00CE3114" w:rsidRDefault="00000000">
      <w:r>
        <w:t>Topografia măsoară terenul, cadastrul îl înregistrează oficial.</w:t>
      </w:r>
    </w:p>
    <w:p w14:paraId="17D4337E" w14:textId="77777777" w:rsidR="00CE3114" w:rsidRDefault="00000000">
      <w:pPr>
        <w:pStyle w:val="Heading2"/>
      </w:pPr>
      <w:r>
        <w:t>35. Am pierdut actele proprietății. Ce fac?</w:t>
      </w:r>
    </w:p>
    <w:p w14:paraId="42C83979" w14:textId="31691C52" w:rsidR="00CE3114" w:rsidRDefault="00000000">
      <w:r>
        <w:t xml:space="preserve">Documentele pot fi recuperate prin </w:t>
      </w:r>
      <w:proofErr w:type="spellStart"/>
      <w:r>
        <w:t>instituții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arhive</w:t>
      </w:r>
      <w:proofErr w:type="spellEnd"/>
      <w:r>
        <w:t xml:space="preserve"> </w:t>
      </w:r>
      <w:proofErr w:type="spellStart"/>
      <w:r>
        <w:t>competente</w:t>
      </w:r>
      <w:proofErr w:type="spellEnd"/>
      <w:r>
        <w:t>.</w:t>
      </w:r>
      <w:r w:rsidR="005F0777">
        <w:t xml:space="preserve"> </w:t>
      </w:r>
      <w:proofErr w:type="spellStart"/>
      <w:r w:rsidR="005F0777">
        <w:t>Mă</w:t>
      </w:r>
      <w:proofErr w:type="spellEnd"/>
      <w:r w:rsidR="005F0777">
        <w:t xml:space="preserve"> pot </w:t>
      </w:r>
      <w:proofErr w:type="spellStart"/>
      <w:r w:rsidR="005F0777">
        <w:t>ocupa</w:t>
      </w:r>
      <w:proofErr w:type="spellEnd"/>
      <w:r w:rsidR="005F0777">
        <w:t xml:space="preserve"> </w:t>
      </w:r>
      <w:proofErr w:type="spellStart"/>
      <w:r w:rsidR="005F0777">
        <w:t>să</w:t>
      </w:r>
      <w:proofErr w:type="spellEnd"/>
      <w:r w:rsidR="005F0777">
        <w:t xml:space="preserve"> </w:t>
      </w:r>
      <w:proofErr w:type="spellStart"/>
      <w:r w:rsidR="005F0777">
        <w:t>îți</w:t>
      </w:r>
      <w:proofErr w:type="spellEnd"/>
      <w:r w:rsidR="005F0777">
        <w:t xml:space="preserve"> </w:t>
      </w:r>
      <w:proofErr w:type="spellStart"/>
      <w:r w:rsidR="005F0777">
        <w:t>obțin</w:t>
      </w:r>
      <w:proofErr w:type="spellEnd"/>
      <w:r w:rsidR="005F0777">
        <w:t xml:space="preserve"> un </w:t>
      </w:r>
      <w:proofErr w:type="spellStart"/>
      <w:r w:rsidR="005F0777">
        <w:t>duplicat</w:t>
      </w:r>
      <w:proofErr w:type="spellEnd"/>
      <w:r w:rsidR="005F0777">
        <w:t xml:space="preserve">. </w:t>
      </w:r>
      <w:proofErr w:type="spellStart"/>
      <w:r w:rsidR="005F0777">
        <w:t>Contactează-mă</w:t>
      </w:r>
      <w:proofErr w:type="spellEnd"/>
      <w:r w:rsidR="005F0777">
        <w:t xml:space="preserve"> </w:t>
      </w:r>
      <w:proofErr w:type="spellStart"/>
      <w:r w:rsidR="005F0777">
        <w:t>în</w:t>
      </w:r>
      <w:proofErr w:type="spellEnd"/>
      <w:r w:rsidR="005F0777">
        <w:t xml:space="preserve"> </w:t>
      </w:r>
      <w:proofErr w:type="spellStart"/>
      <w:r w:rsidR="005F0777">
        <w:t>scris</w:t>
      </w:r>
      <w:proofErr w:type="spellEnd"/>
      <w:r w:rsidR="005F0777">
        <w:t xml:space="preserve"> pe </w:t>
      </w:r>
      <w:proofErr w:type="spellStart"/>
      <w:r w:rsidR="005F0777">
        <w:t>whatsapp</w:t>
      </w:r>
      <w:proofErr w:type="spellEnd"/>
      <w:r w:rsidR="005F0777">
        <w:t xml:space="preserve"> </w:t>
      </w:r>
      <w:proofErr w:type="spellStart"/>
      <w:r w:rsidR="005F0777">
        <w:t>sau</w:t>
      </w:r>
      <w:proofErr w:type="spellEnd"/>
      <w:r w:rsidR="005F0777">
        <w:t xml:space="preserve"> </w:t>
      </w:r>
      <w:proofErr w:type="spellStart"/>
      <w:r w:rsidR="005F0777">
        <w:t>sună</w:t>
      </w:r>
      <w:proofErr w:type="spellEnd"/>
      <w:r w:rsidR="005F0777">
        <w:t xml:space="preserve"> la 0770 55 66 77.</w:t>
      </w:r>
    </w:p>
    <w:p w14:paraId="1651A27D" w14:textId="77777777" w:rsidR="00CE3114" w:rsidRDefault="00000000">
      <w:pPr>
        <w:pStyle w:val="Heading2"/>
      </w:pPr>
      <w:r>
        <w:t>36. Cum aleg o firmă de cadastru?</w:t>
      </w:r>
    </w:p>
    <w:p w14:paraId="54D34C7B" w14:textId="285B2EE5" w:rsidR="00CE3114" w:rsidRDefault="00000000">
      <w:proofErr w:type="spellStart"/>
      <w:r>
        <w:t>Verific</w:t>
      </w:r>
      <w:r w:rsidR="005F0777">
        <w:t>ă</w:t>
      </w:r>
      <w:proofErr w:type="spellEnd"/>
      <w:r>
        <w:t xml:space="preserve"> experiența, </w:t>
      </w:r>
      <w:proofErr w:type="spellStart"/>
      <w:r>
        <w:t>autorizările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recenziile</w:t>
      </w:r>
      <w:proofErr w:type="spellEnd"/>
      <w:r>
        <w:t xml:space="preserve"> </w:t>
      </w:r>
      <w:proofErr w:type="spellStart"/>
      <w:r>
        <w:t>clienților</w:t>
      </w:r>
      <w:proofErr w:type="spellEnd"/>
      <w:r>
        <w:t>.</w:t>
      </w:r>
      <w:r w:rsidR="005F0777">
        <w:t xml:space="preserve"> </w:t>
      </w:r>
      <w:proofErr w:type="spellStart"/>
      <w:r w:rsidR="005F0777">
        <w:t>Atenție</w:t>
      </w:r>
      <w:proofErr w:type="spellEnd"/>
      <w:r w:rsidR="005F0777">
        <w:t xml:space="preserve"> mare cu cine </w:t>
      </w:r>
      <w:proofErr w:type="spellStart"/>
      <w:r w:rsidR="005F0777">
        <w:t>lucrezi</w:t>
      </w:r>
      <w:proofErr w:type="spellEnd"/>
      <w:r w:rsidR="005F0777">
        <w:t xml:space="preserve">. Un </w:t>
      </w:r>
      <w:proofErr w:type="spellStart"/>
      <w:r w:rsidR="005F0777">
        <w:t>preț</w:t>
      </w:r>
      <w:proofErr w:type="spellEnd"/>
      <w:r w:rsidR="005F0777">
        <w:t xml:space="preserve"> </w:t>
      </w:r>
      <w:proofErr w:type="spellStart"/>
      <w:r w:rsidR="005F0777">
        <w:t>mai</w:t>
      </w:r>
      <w:proofErr w:type="spellEnd"/>
      <w:r w:rsidR="005F0777">
        <w:t xml:space="preserve"> mic nu </w:t>
      </w:r>
      <w:proofErr w:type="spellStart"/>
      <w:r w:rsidR="005F0777">
        <w:t>înseamnă</w:t>
      </w:r>
      <w:proofErr w:type="spellEnd"/>
      <w:r w:rsidR="005F0777">
        <w:t xml:space="preserve"> </w:t>
      </w:r>
      <w:proofErr w:type="spellStart"/>
      <w:r w:rsidR="005F0777">
        <w:t>neapărat</w:t>
      </w:r>
      <w:proofErr w:type="spellEnd"/>
      <w:r w:rsidR="005F0777">
        <w:t xml:space="preserve"> </w:t>
      </w:r>
      <w:proofErr w:type="spellStart"/>
      <w:r w:rsidR="005F0777">
        <w:t>documentații</w:t>
      </w:r>
      <w:proofErr w:type="spellEnd"/>
      <w:r w:rsidR="005F0777">
        <w:t xml:space="preserve"> complete </w:t>
      </w:r>
      <w:proofErr w:type="spellStart"/>
      <w:r w:rsidR="005F0777">
        <w:t>și</w:t>
      </w:r>
      <w:proofErr w:type="spellEnd"/>
      <w:r w:rsidR="005F0777">
        <w:t xml:space="preserve"> </w:t>
      </w:r>
      <w:proofErr w:type="spellStart"/>
      <w:r w:rsidR="005F0777">
        <w:t>corecte</w:t>
      </w:r>
      <w:proofErr w:type="spellEnd"/>
      <w:r w:rsidR="005F0777">
        <w:t xml:space="preserve">. Am </w:t>
      </w:r>
      <w:proofErr w:type="spellStart"/>
      <w:r w:rsidR="005F0777">
        <w:t>rectificat</w:t>
      </w:r>
      <w:proofErr w:type="spellEnd"/>
      <w:r w:rsidR="005F0777">
        <w:t xml:space="preserve"> </w:t>
      </w:r>
      <w:proofErr w:type="spellStart"/>
      <w:r w:rsidR="005F0777">
        <w:t>până</w:t>
      </w:r>
      <w:proofErr w:type="spellEnd"/>
      <w:r w:rsidR="005F0777">
        <w:t xml:space="preserve"> </w:t>
      </w:r>
      <w:proofErr w:type="spellStart"/>
      <w:r w:rsidR="005F0777">
        <w:t>în</w:t>
      </w:r>
      <w:proofErr w:type="spellEnd"/>
      <w:r w:rsidR="005F0777">
        <w:t xml:space="preserve"> </w:t>
      </w:r>
      <w:proofErr w:type="spellStart"/>
      <w:r w:rsidR="005F0777">
        <w:t>prezent</w:t>
      </w:r>
      <w:proofErr w:type="spellEnd"/>
      <w:r w:rsidR="005F0777">
        <w:t xml:space="preserve">, </w:t>
      </w:r>
      <w:proofErr w:type="spellStart"/>
      <w:r w:rsidR="005F0777">
        <w:t>aproximativ</w:t>
      </w:r>
      <w:proofErr w:type="spellEnd"/>
      <w:r w:rsidR="005F0777">
        <w:t xml:space="preserve"> 250 de </w:t>
      </w:r>
      <w:proofErr w:type="spellStart"/>
      <w:r w:rsidR="005F0777">
        <w:t>documentații</w:t>
      </w:r>
      <w:proofErr w:type="spellEnd"/>
      <w:r w:rsidR="005F0777">
        <w:t xml:space="preserve"> </w:t>
      </w:r>
      <w:proofErr w:type="spellStart"/>
      <w:r w:rsidR="005F0777">
        <w:t>cadastrale</w:t>
      </w:r>
      <w:proofErr w:type="spellEnd"/>
      <w:r w:rsidR="005F0777">
        <w:t xml:space="preserve"> </w:t>
      </w:r>
      <w:proofErr w:type="spellStart"/>
      <w:r w:rsidR="005F0777">
        <w:t>realizate</w:t>
      </w:r>
      <w:proofErr w:type="spellEnd"/>
      <w:r w:rsidR="005F0777">
        <w:t xml:space="preserve"> </w:t>
      </w:r>
      <w:proofErr w:type="spellStart"/>
      <w:r w:rsidR="005F0777">
        <w:t>greșit</w:t>
      </w:r>
      <w:proofErr w:type="spellEnd"/>
      <w:r w:rsidR="005F0777">
        <w:t xml:space="preserve"> de </w:t>
      </w:r>
      <w:proofErr w:type="spellStart"/>
      <w:r w:rsidR="005F0777">
        <w:t>către</w:t>
      </w:r>
      <w:proofErr w:type="spellEnd"/>
      <w:r w:rsidR="005F0777">
        <w:t xml:space="preserve"> </w:t>
      </w:r>
      <w:proofErr w:type="spellStart"/>
      <w:r w:rsidR="005F0777">
        <w:t>alte</w:t>
      </w:r>
      <w:proofErr w:type="spellEnd"/>
      <w:r w:rsidR="005F0777">
        <w:t xml:space="preserve"> </w:t>
      </w:r>
      <w:proofErr w:type="spellStart"/>
      <w:r w:rsidR="005F0777">
        <w:t>persoane</w:t>
      </w:r>
      <w:proofErr w:type="spellEnd"/>
      <w:r w:rsidR="005F0777">
        <w:t xml:space="preserve"> </w:t>
      </w:r>
      <w:proofErr w:type="spellStart"/>
      <w:r w:rsidR="005F0777">
        <w:t>autorizate</w:t>
      </w:r>
      <w:proofErr w:type="spellEnd"/>
      <w:r w:rsidR="005F0777">
        <w:t xml:space="preserve"> </w:t>
      </w:r>
      <w:proofErr w:type="spellStart"/>
      <w:r w:rsidR="005F0777">
        <w:t>în</w:t>
      </w:r>
      <w:proofErr w:type="spellEnd"/>
      <w:r w:rsidR="005F0777">
        <w:t xml:space="preserve"> </w:t>
      </w:r>
      <w:proofErr w:type="spellStart"/>
      <w:r w:rsidR="005F0777">
        <w:t>efectuarea</w:t>
      </w:r>
      <w:proofErr w:type="spellEnd"/>
      <w:r w:rsidR="005F0777">
        <w:t xml:space="preserve"> </w:t>
      </w:r>
      <w:proofErr w:type="spellStart"/>
      <w:r w:rsidR="005F0777">
        <w:t>cadastrului</w:t>
      </w:r>
      <w:proofErr w:type="spellEnd"/>
      <w:r w:rsidR="005F0777">
        <w:t>.</w:t>
      </w:r>
    </w:p>
    <w:p w14:paraId="4929F7EE" w14:textId="77777777" w:rsidR="00CE3114" w:rsidRDefault="00000000">
      <w:pPr>
        <w:pStyle w:val="Heading2"/>
      </w:pPr>
      <w:r>
        <w:t>37. Ce se întâmplă dacă vecinul contestă limitele terenului?</w:t>
      </w:r>
    </w:p>
    <w:p w14:paraId="6A1938DB" w14:textId="77777777" w:rsidR="00CE3114" w:rsidRDefault="00000000">
      <w:r>
        <w:t>Se efectuează măsurători și verificări documentare.</w:t>
      </w:r>
    </w:p>
    <w:p w14:paraId="64A709C4" w14:textId="77777777" w:rsidR="00CE3114" w:rsidRDefault="00000000">
      <w:pPr>
        <w:pStyle w:val="Heading2"/>
      </w:pPr>
      <w:r>
        <w:t>38. Pot face cadastru fără prezența proprietarului?</w:t>
      </w:r>
    </w:p>
    <w:p w14:paraId="772E86BB" w14:textId="77777777" w:rsidR="00CE3114" w:rsidRDefault="00000000">
      <w:r>
        <w:t>În anumite situații, prin împuternicire.</w:t>
      </w:r>
    </w:p>
    <w:p w14:paraId="4EF3AEAA" w14:textId="77777777" w:rsidR="00CE3114" w:rsidRDefault="00000000">
      <w:pPr>
        <w:pStyle w:val="Heading2"/>
      </w:pPr>
      <w:r>
        <w:lastRenderedPageBreak/>
        <w:t>39. Ce este planul de amplasament și delimitare?</w:t>
      </w:r>
    </w:p>
    <w:p w14:paraId="75809DF9" w14:textId="77777777" w:rsidR="00CE3114" w:rsidRDefault="00000000">
      <w:r>
        <w:t>Documentul care indică poziția și limitele proprietății.</w:t>
      </w:r>
    </w:p>
    <w:p w14:paraId="62396113" w14:textId="77777777" w:rsidR="00CE3114" w:rsidRDefault="00000000">
      <w:pPr>
        <w:pStyle w:val="Heading2"/>
      </w:pPr>
      <w:r>
        <w:t>40. Ce este releveul unei construcții?</w:t>
      </w:r>
    </w:p>
    <w:p w14:paraId="4E4E0D6A" w14:textId="77777777" w:rsidR="00CE3114" w:rsidRDefault="00000000">
      <w:r>
        <w:t>Reprezentarea tehnică a construcției existente.</w:t>
      </w:r>
    </w:p>
    <w:p w14:paraId="23656A7C" w14:textId="77777777" w:rsidR="00CE3114" w:rsidRDefault="00000000">
      <w:pPr>
        <w:pStyle w:val="Heading2"/>
      </w:pPr>
      <w:r>
        <w:t>41. Este obligatoriu cadastrul pentru apartamente?</w:t>
      </w:r>
    </w:p>
    <w:p w14:paraId="04B2DBC3" w14:textId="77777777" w:rsidR="00CE3114" w:rsidRDefault="00000000">
      <w:r>
        <w:t>Da, în majoritatea tranzacțiilor.</w:t>
      </w:r>
    </w:p>
    <w:p w14:paraId="5CA56A9B" w14:textId="77777777" w:rsidR="00CE3114" w:rsidRDefault="00000000">
      <w:pPr>
        <w:pStyle w:val="Heading2"/>
      </w:pPr>
      <w:r>
        <w:t>42. Cât costă intabularea unui apartament?</w:t>
      </w:r>
    </w:p>
    <w:p w14:paraId="50F7A0F0" w14:textId="03C8F494" w:rsidR="00CE3114" w:rsidRDefault="00000000">
      <w:r>
        <w:t xml:space="preserve">Costul variază în funcție de </w:t>
      </w:r>
      <w:proofErr w:type="spellStart"/>
      <w:r>
        <w:t>situație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taxe</w:t>
      </w:r>
      <w:proofErr w:type="spellEnd"/>
      <w:r>
        <w:t>.</w:t>
      </w:r>
      <w:r w:rsidR="005F0777">
        <w:t xml:space="preserve"> </w:t>
      </w:r>
      <w:proofErr w:type="spellStart"/>
      <w:r w:rsidR="005F0777">
        <w:t>Scrie</w:t>
      </w:r>
      <w:proofErr w:type="spellEnd"/>
      <w:r w:rsidR="005F0777">
        <w:t xml:space="preserve">-mi pe </w:t>
      </w:r>
      <w:proofErr w:type="spellStart"/>
      <w:r w:rsidR="005F0777">
        <w:t>whatsapp</w:t>
      </w:r>
      <w:proofErr w:type="spellEnd"/>
      <w:r w:rsidR="005F0777">
        <w:t xml:space="preserve"> </w:t>
      </w:r>
      <w:proofErr w:type="spellStart"/>
      <w:r w:rsidR="005F0777">
        <w:t>pentru</w:t>
      </w:r>
      <w:proofErr w:type="spellEnd"/>
      <w:r w:rsidR="005F0777">
        <w:t xml:space="preserve"> un </w:t>
      </w:r>
      <w:proofErr w:type="spellStart"/>
      <w:r w:rsidR="005F0777">
        <w:t>răspuns</w:t>
      </w:r>
      <w:proofErr w:type="spellEnd"/>
      <w:r w:rsidR="005F0777">
        <w:t xml:space="preserve"> rapid </w:t>
      </w:r>
      <w:proofErr w:type="spellStart"/>
      <w:r w:rsidR="005F0777">
        <w:t>în</w:t>
      </w:r>
      <w:proofErr w:type="spellEnd"/>
      <w:r w:rsidR="005F0777">
        <w:t xml:space="preserve"> </w:t>
      </w:r>
      <w:proofErr w:type="spellStart"/>
      <w:r w:rsidR="005F0777">
        <w:t>funcție</w:t>
      </w:r>
      <w:proofErr w:type="spellEnd"/>
      <w:r w:rsidR="005F0777">
        <w:t xml:space="preserve"> de </w:t>
      </w:r>
      <w:proofErr w:type="spellStart"/>
      <w:r w:rsidR="005F0777">
        <w:t>lucrarea</w:t>
      </w:r>
      <w:proofErr w:type="spellEnd"/>
      <w:r w:rsidR="005F0777">
        <w:t xml:space="preserve"> ta.</w:t>
      </w:r>
    </w:p>
    <w:p w14:paraId="46E5EEDA" w14:textId="77777777" w:rsidR="00CE3114" w:rsidRDefault="00000000">
      <w:pPr>
        <w:pStyle w:val="Heading2"/>
      </w:pPr>
      <w:r>
        <w:t>43. Pot intabula o construcție veche?</w:t>
      </w:r>
    </w:p>
    <w:p w14:paraId="7E090EF6" w14:textId="77777777" w:rsidR="00CE3114" w:rsidRDefault="00000000">
      <w:r>
        <w:t>Da, dacă sunt îndeplinite condițiile legale.</w:t>
      </w:r>
    </w:p>
    <w:p w14:paraId="3C8FF78B" w14:textId="77777777" w:rsidR="00CE3114" w:rsidRDefault="00000000">
      <w:pPr>
        <w:pStyle w:val="Heading2"/>
      </w:pPr>
      <w:r>
        <w:t>44. Pot intabula o anexă gospodărească?</w:t>
      </w:r>
    </w:p>
    <w:p w14:paraId="7A1852DA" w14:textId="77777777" w:rsidR="00CE3114" w:rsidRDefault="00000000">
      <w:r>
        <w:t>Da, prin documentația corespunzătoare.</w:t>
      </w:r>
    </w:p>
    <w:p w14:paraId="122F80B7" w14:textId="77777777" w:rsidR="00CE3114" w:rsidRDefault="00000000">
      <w:pPr>
        <w:pStyle w:val="Heading2"/>
      </w:pPr>
      <w:r>
        <w:t>45. Ce beneficii oferă cadastrul?</w:t>
      </w:r>
    </w:p>
    <w:p w14:paraId="4369A859" w14:textId="77777777" w:rsidR="00CE3114" w:rsidRDefault="00000000">
      <w:r>
        <w:t>Siguranță juridică, tranzacții rapide și evidențe clare.</w:t>
      </w:r>
    </w:p>
    <w:p w14:paraId="476C3D31" w14:textId="77777777" w:rsidR="00CE3114" w:rsidRDefault="00000000">
      <w:pPr>
        <w:pStyle w:val="Heading2"/>
      </w:pPr>
      <w:r>
        <w:t>46. Ce beneficii oferă intabularea?</w:t>
      </w:r>
    </w:p>
    <w:p w14:paraId="1E7458FE" w14:textId="77777777" w:rsidR="00CE3114" w:rsidRDefault="00000000">
      <w:r>
        <w:t>Protejarea dreptului de proprietate și acces la tranzacții.</w:t>
      </w:r>
    </w:p>
    <w:p w14:paraId="7086DA18" w14:textId="77777777" w:rsidR="00CE3114" w:rsidRDefault="00000000">
      <w:pPr>
        <w:pStyle w:val="Heading2"/>
      </w:pPr>
      <w:r>
        <w:t>47. Ce este cadastrul sistematic?</w:t>
      </w:r>
    </w:p>
    <w:p w14:paraId="0069B20D" w14:textId="77777777" w:rsidR="00CE3114" w:rsidRDefault="00000000">
      <w:r>
        <w:t>Programul național de înregistrare gratuită a proprietăților în anumite zone.</w:t>
      </w:r>
    </w:p>
    <w:p w14:paraId="71E03C6A" w14:textId="77777777" w:rsidR="00CE3114" w:rsidRDefault="00000000">
      <w:pPr>
        <w:pStyle w:val="Heading2"/>
      </w:pPr>
      <w:r>
        <w:t>48. Cum verific numărul cadastral?</w:t>
      </w:r>
    </w:p>
    <w:p w14:paraId="427AA858" w14:textId="77777777" w:rsidR="00CE3114" w:rsidRDefault="00000000">
      <w:r>
        <w:t>Prin documentele cadastrale sau extrasul de carte funciară.</w:t>
      </w:r>
    </w:p>
    <w:p w14:paraId="7699072A" w14:textId="77777777" w:rsidR="00CE3114" w:rsidRDefault="00000000">
      <w:pPr>
        <w:pStyle w:val="Heading2"/>
      </w:pPr>
      <w:r>
        <w:t>49. Pot face dezmembrare și vânzare simultan?</w:t>
      </w:r>
    </w:p>
    <w:p w14:paraId="67B4D63C" w14:textId="77777777" w:rsidR="00CE3114" w:rsidRDefault="00000000">
      <w:r>
        <w:t xml:space="preserve">Da,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anumite</w:t>
      </w:r>
      <w:proofErr w:type="spellEnd"/>
      <w:r>
        <w:t xml:space="preserve"> </w:t>
      </w:r>
      <w:proofErr w:type="spellStart"/>
      <w:r>
        <w:t>condiții</w:t>
      </w:r>
      <w:proofErr w:type="spellEnd"/>
      <w:r>
        <w:t xml:space="preserve"> </w:t>
      </w:r>
      <w:proofErr w:type="spellStart"/>
      <w:r>
        <w:t>procedurale</w:t>
      </w:r>
      <w:proofErr w:type="spellEnd"/>
      <w:r>
        <w:t>.</w:t>
      </w:r>
    </w:p>
    <w:p w14:paraId="60AB7A1C" w14:textId="59683FC7" w:rsidR="00C259FE" w:rsidRDefault="00C259FE" w:rsidP="00C259FE">
      <w:pPr>
        <w:pStyle w:val="Heading2"/>
      </w:pPr>
      <w:r>
        <w:t xml:space="preserve">50. </w:t>
      </w:r>
      <w:r>
        <w:t xml:space="preserve">Cum </w:t>
      </w:r>
      <w:proofErr w:type="spellStart"/>
      <w:r>
        <w:t>obțin</w:t>
      </w:r>
      <w:proofErr w:type="spellEnd"/>
      <w:r>
        <w:t xml:space="preserve"> un extras de </w:t>
      </w:r>
      <w:r w:rsidR="0074538B">
        <w:t xml:space="preserve">Carte </w:t>
      </w:r>
      <w:proofErr w:type="spellStart"/>
      <w:r w:rsidR="0074538B">
        <w:t>Funciară</w:t>
      </w:r>
      <w:proofErr w:type="spellEnd"/>
      <w:r w:rsidR="0074538B">
        <w:t>?</w:t>
      </w:r>
    </w:p>
    <w:p w14:paraId="11540E0B" w14:textId="20D93095" w:rsidR="00C259FE" w:rsidRDefault="0074538B">
      <w:proofErr w:type="spellStart"/>
      <w:r>
        <w:t>Te</w:t>
      </w:r>
      <w:proofErr w:type="spellEnd"/>
      <w:r>
        <w:t xml:space="preserve"> </w:t>
      </w:r>
      <w:proofErr w:type="spellStart"/>
      <w:r>
        <w:t>prezinți</w:t>
      </w:r>
      <w:proofErr w:type="spellEnd"/>
      <w:r>
        <w:t xml:space="preserve"> la </w:t>
      </w:r>
      <w:proofErr w:type="spellStart"/>
      <w:r>
        <w:t>biroul</w:t>
      </w:r>
      <w:proofErr w:type="spellEnd"/>
      <w:r>
        <w:t xml:space="preserve"> de </w:t>
      </w:r>
      <w:proofErr w:type="spellStart"/>
      <w:r>
        <w:t>cadastru</w:t>
      </w:r>
      <w:proofErr w:type="spellEnd"/>
      <w:r>
        <w:t xml:space="preserve"> din </w:t>
      </w:r>
      <w:proofErr w:type="spellStart"/>
      <w:r>
        <w:t>orașul</w:t>
      </w:r>
      <w:proofErr w:type="spellEnd"/>
      <w:r>
        <w:t xml:space="preserve"> tau </w:t>
      </w:r>
      <w:proofErr w:type="spellStart"/>
      <w:r>
        <w:t>pentru</w:t>
      </w:r>
      <w:proofErr w:type="spellEnd"/>
      <w:r>
        <w:t xml:space="preserve"> a </w:t>
      </w:r>
      <w:proofErr w:type="spellStart"/>
      <w:r>
        <w:t>solicita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contactează-mă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pot </w:t>
      </w:r>
      <w:proofErr w:type="spellStart"/>
      <w:r>
        <w:t>solicita</w:t>
      </w:r>
      <w:proofErr w:type="spellEnd"/>
      <w:r>
        <w:t xml:space="preserve"> </w:t>
      </w:r>
      <w:proofErr w:type="spellStart"/>
      <w:r>
        <w:t>eu</w:t>
      </w:r>
      <w:proofErr w:type="spellEnd"/>
      <w:r>
        <w:t xml:space="preserve"> </w:t>
      </w:r>
      <w:proofErr w:type="spellStart"/>
      <w:r>
        <w:t>extrasul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numele</w:t>
      </w:r>
      <w:proofErr w:type="spellEnd"/>
      <w:r>
        <w:t xml:space="preserve"> </w:t>
      </w:r>
      <w:proofErr w:type="spellStart"/>
      <w:r>
        <w:t>tău</w:t>
      </w:r>
      <w:proofErr w:type="spellEnd"/>
      <w:r>
        <w:t xml:space="preserve">,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cateva</w:t>
      </w:r>
      <w:proofErr w:type="spellEnd"/>
      <w:r>
        <w:t xml:space="preserve"> minute </w:t>
      </w:r>
      <w:proofErr w:type="spellStart"/>
      <w:r>
        <w:t>îl</w:t>
      </w:r>
      <w:proofErr w:type="spellEnd"/>
      <w:r>
        <w:t xml:space="preserve"> ai </w:t>
      </w:r>
      <w:proofErr w:type="spellStart"/>
      <w:r>
        <w:t>în</w:t>
      </w:r>
      <w:proofErr w:type="spellEnd"/>
      <w:r>
        <w:t xml:space="preserve"> format digital. </w:t>
      </w:r>
    </w:p>
    <w:p w14:paraId="1F8B9EEE" w14:textId="36FB75E2" w:rsidR="00CE3114" w:rsidRDefault="00000000">
      <w:pPr>
        <w:pStyle w:val="Heading2"/>
      </w:pPr>
      <w:r>
        <w:t>5</w:t>
      </w:r>
      <w:r w:rsidR="00C259FE">
        <w:t>1</w:t>
      </w:r>
      <w:r>
        <w:t xml:space="preserve">. De ce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colaborez</w:t>
      </w:r>
      <w:proofErr w:type="spellEnd"/>
      <w:r>
        <w:t xml:space="preserve"> cu </w:t>
      </w:r>
      <w:r w:rsidR="005F0777">
        <w:t>DANI CADASTRU</w:t>
      </w:r>
      <w:r>
        <w:t>?</w:t>
      </w:r>
    </w:p>
    <w:p w14:paraId="4A5CCFDA" w14:textId="101F2B3E" w:rsidR="00CE3114" w:rsidRDefault="00000000">
      <w:proofErr w:type="spellStart"/>
      <w:r>
        <w:t>Pentru</w:t>
      </w:r>
      <w:proofErr w:type="spellEnd"/>
      <w:r>
        <w:t xml:space="preserve"> </w:t>
      </w:r>
      <w:proofErr w:type="spellStart"/>
      <w:r>
        <w:t>documentații</w:t>
      </w:r>
      <w:proofErr w:type="spellEnd"/>
      <w:r>
        <w:t xml:space="preserve"> </w:t>
      </w:r>
      <w:proofErr w:type="spellStart"/>
      <w:r>
        <w:t>corecte</w:t>
      </w:r>
      <w:proofErr w:type="spellEnd"/>
      <w:r w:rsidR="005F0777">
        <w:t xml:space="preserve"> </w:t>
      </w:r>
      <w:proofErr w:type="spellStart"/>
      <w:r w:rsidR="005F0777">
        <w:t>și</w:t>
      </w:r>
      <w:proofErr w:type="spellEnd"/>
      <w:r w:rsidR="005F0777">
        <w:t xml:space="preserve"> complete</w:t>
      </w:r>
      <w:r>
        <w:t>, t</w:t>
      </w:r>
      <w:proofErr w:type="spellStart"/>
      <w:r>
        <w:t>imp</w:t>
      </w:r>
      <w:proofErr w:type="spellEnd"/>
      <w:r>
        <w:t xml:space="preserve"> </w:t>
      </w:r>
      <w:proofErr w:type="spellStart"/>
      <w:r>
        <w:t>economisit</w:t>
      </w:r>
      <w:proofErr w:type="spellEnd"/>
      <w:r>
        <w:t xml:space="preserve"> și reducerea riscurilor administrative.</w:t>
      </w:r>
    </w:p>
    <w:p w14:paraId="6CB307B7" w14:textId="2A8920F2" w:rsidR="00CE3114" w:rsidRDefault="00CE3114"/>
    <w:sectPr w:rsidR="00CE31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8566561">
    <w:abstractNumId w:val="8"/>
  </w:num>
  <w:num w:numId="2" w16cid:durableId="1631931793">
    <w:abstractNumId w:val="6"/>
  </w:num>
  <w:num w:numId="3" w16cid:durableId="899364066">
    <w:abstractNumId w:val="5"/>
  </w:num>
  <w:num w:numId="4" w16cid:durableId="145704816">
    <w:abstractNumId w:val="4"/>
  </w:num>
  <w:num w:numId="5" w16cid:durableId="1875926354">
    <w:abstractNumId w:val="7"/>
  </w:num>
  <w:num w:numId="6" w16cid:durableId="475269904">
    <w:abstractNumId w:val="3"/>
  </w:num>
  <w:num w:numId="7" w16cid:durableId="2065568646">
    <w:abstractNumId w:val="2"/>
  </w:num>
  <w:num w:numId="8" w16cid:durableId="1029911545">
    <w:abstractNumId w:val="1"/>
  </w:num>
  <w:num w:numId="9" w16cid:durableId="681324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0777"/>
    <w:rsid w:val="0074538B"/>
    <w:rsid w:val="00AA1D8D"/>
    <w:rsid w:val="00B47730"/>
    <w:rsid w:val="00BD77C2"/>
    <w:rsid w:val="00C259FE"/>
    <w:rsid w:val="00CB0664"/>
    <w:rsid w:val="00CE31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7D8673"/>
  <w14:defaultImageDpi w14:val="300"/>
  <w15:docId w15:val="{BCC39650-7CE0-4DED-84B8-AEF9B7434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963</Words>
  <Characters>5493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WORK</cp:lastModifiedBy>
  <cp:revision>3</cp:revision>
  <dcterms:created xsi:type="dcterms:W3CDTF">2013-12-23T23:15:00Z</dcterms:created>
  <dcterms:modified xsi:type="dcterms:W3CDTF">2026-06-09T10:11:00Z</dcterms:modified>
  <cp:category/>
</cp:coreProperties>
</file>